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제목_Ⅰ.">
    <w:name w:val="제목_Ⅰ."/>
    <w:basedOn w:val="Normal"/>
    <w:pPr>
      <w:keepNext/>
      <w:spacing w:before="240" w:after="120" w:line="240" w:lineRule="auto"/>
      <w:jc w:val="center"/>
    </w:pPr>
    <w:rPr>
      <w:rFonts w:ascii="맑은 고딕" w:hAnsi="맑은 고딕" w:eastAsia="맑은 고딕" w:cs="맑은 고딕"/>
      <w:b/>
      <w:sz w:val="32"/>
    </w:rPr>
  </w:style>
  <w:style w:type="paragraph" w:customStyle="1" w:styleId="제목_1.">
    <w:name w:val="제목_1."/>
    <w:basedOn w:val="Normal"/>
    <w:pPr>
      <w:keepNext/>
      <w:spacing w:before="160" w:after="160" w:line="240" w:lineRule="auto"/>
      <w:jc w:val="left"/>
    </w:pPr>
    <w:rPr>
      <w:rFonts w:ascii="맑은 고딕" w:hAnsi="맑은 고딕" w:eastAsia="맑은 고딕" w:cs="맑은 고딕"/>
      <w:b/>
      <w:sz w:val="26"/>
    </w:rPr>
  </w:style>
  <w:style w:type="paragraph" w:customStyle="1" w:styleId="제목_가.">
    <w:name w:val="제목_가."/>
    <w:basedOn w:val="Normal"/>
    <w:pPr>
      <w:keepNext/>
      <w:spacing w:before="160" w:after="160" w:line="240" w:lineRule="auto"/>
      <w:jc w:val="left"/>
    </w:pPr>
    <w:rPr>
      <w:rFonts w:ascii="맑은 고딕" w:hAnsi="맑은 고딕" w:eastAsia="맑은 고딕" w:cs="맑은 고딕"/>
      <w:b/>
      <w:sz w:val="24"/>
    </w:rPr>
  </w:style>
  <w:style w:type="paragraph" w:customStyle="1" w:styleId="제목_(1)">
    <w:name w:val="제목_(1)"/>
    <w:basedOn w:val="Normal"/>
    <w:pPr>
      <w:keepNext/>
      <w:spacing w:before="80" w:after="40" w:line="240" w:lineRule="auto"/>
      <w:jc w:val="left"/>
    </w:pPr>
    <w:rPr>
      <w:rFonts w:ascii="맑은 고딕" w:hAnsi="맑은 고딕" w:eastAsia="맑은 고딕" w:cs="맑은 고딕"/>
      <w:b/>
      <w:sz w:val="22"/>
    </w:rPr>
  </w:style>
  <w:style w:type="paragraph" w:customStyle="1" w:styleId="제목_(가)">
    <w:name w:val="제목_(가)"/>
    <w:basedOn w:val="Normal"/>
    <w:pPr>
      <w:keepNext/>
      <w:spacing w:before="40" w:after="40" w:line="240" w:lineRule="auto"/>
      <w:jc w:val="left"/>
    </w:pPr>
    <w:rPr>
      <w:rFonts w:ascii="맑은 고딕" w:hAnsi="맑은 고딕" w:eastAsia="맑은 고딕" w:cs="맑은 고딕"/>
      <w:b/>
      <w:sz w:val="20"/>
    </w:rPr>
  </w:style>
  <w:style w:type="paragraph" w:customStyle="1" w:styleId="본문_표준">
    <w:name w:val="본문_표준"/>
    <w:basedOn w:val="Normal"/>
    <w:pPr>
      <w:spacing w:before="0" w:after="0" w:line="252" w:lineRule="auto"/>
      <w:jc w:val="both"/>
    </w:pPr>
    <w:rPr>
      <w:rFonts w:ascii="맑은 고딕" w:hAnsi="맑은 고딕" w:eastAsia="맑은 고딕" w:cs="맑은 고딕"/>
      <w:sz w:val="20"/>
    </w:rPr>
  </w:style>
  <w:style w:type="paragraph" w:customStyle="1" w:styleId="본문_표제목">
    <w:name w:val="본문_표제목"/>
    <w:basedOn w:val="Normal"/>
    <w:pPr>
      <w:spacing w:before="80" w:after="0" w:line="240" w:lineRule="auto"/>
      <w:jc w:val="center"/>
    </w:pPr>
    <w:rPr>
      <w:rFonts w:ascii="맑은 고딕" w:hAnsi="맑은 고딕" w:eastAsia="맑은 고딕" w:cs="맑은 고딕"/>
      <w:b/>
      <w:sz w:val="20"/>
    </w:rPr>
  </w:style>
  <w:style w:type="paragraph" w:customStyle="1" w:styleId="본문_단위">
    <w:name w:val="본문_단위"/>
    <w:basedOn w:val="Normal"/>
    <w:pPr>
      <w:spacing w:before="0" w:after="0" w:line="240" w:lineRule="auto"/>
      <w:jc w:val="right"/>
    </w:pPr>
    <w:rPr>
      <w:rFonts w:ascii="맑은 고딕" w:hAnsi="맑은 고딕" w:eastAsia="맑은 고딕" w:cs="맑은 고딕"/>
      <w:sz w:val="18"/>
    </w:rPr>
  </w:style>
  <w:style w:type="paragraph" w:customStyle="1" w:styleId="본문_주석">
    <w:name w:val="본문_주석"/>
    <w:basedOn w:val="Normal"/>
    <w:pPr>
      <w:spacing w:before="0" w:after="0" w:line="240" w:lineRule="auto"/>
      <w:jc w:val="both"/>
    </w:pPr>
    <w:rPr>
      <w:rFonts w:ascii="맑은 고딕" w:hAnsi="맑은 고딕" w:eastAsia="맑은 고딕" w:cs="맑은 고딕"/>
      <w:sz w:val="18"/>
    </w:rPr>
  </w:style>
  <w:style w:type="paragraph" w:customStyle="1" w:styleId="본문_표(중앙)">
    <w:name w:val="본문_표(중앙)"/>
    <w:basedOn w:val="Normal"/>
    <w:pPr>
      <w:spacing w:before="0" w:after="0" w:line="240" w:lineRule="auto"/>
      <w:jc w:val="center"/>
    </w:pPr>
    <w:rPr>
      <w:rFonts w:ascii="맑은 고딕" w:hAnsi="맑은 고딕" w:eastAsia="맑은 고딕" w:cs="맑은 고딕"/>
      <w:sz w:val="18"/>
    </w:rPr>
  </w:style>
  <w:style w:type="paragraph" w:customStyle="1" w:styleId="본문_표(우측)">
    <w:name w:val="본문_표(우측)"/>
    <w:basedOn w:val="Normal"/>
    <w:pPr>
      <w:spacing w:before="0" w:after="0" w:line="240" w:lineRule="auto"/>
      <w:jc w:val="right"/>
    </w:pPr>
    <w:rPr>
      <w:rFonts w:ascii="맑은 고딕" w:hAnsi="맑은 고딕" w:eastAsia="맑은 고딕" w:cs="맑은 고딕"/>
      <w:sz w:val="18"/>
    </w:rPr>
  </w:style>
  <w:style w:type="paragraph" w:customStyle="1" w:styleId="본문_표(좌측)">
    <w:name w:val="본문_표(좌측)"/>
    <w:basedOn w:val="Normal"/>
    <w:pPr>
      <w:spacing w:before="0" w:after="0" w:line="240" w:lineRule="auto"/>
      <w:jc w:val="left"/>
    </w:pPr>
    <w:rPr>
      <w:rFonts w:ascii="맑은 고딕" w:hAnsi="맑은 고딕" w:eastAsia="맑은 고딕" w:cs="맑은 고딕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